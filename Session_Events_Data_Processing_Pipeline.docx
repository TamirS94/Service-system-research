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D3DC0" w14:textId="77777777" w:rsidR="0077365D" w:rsidRDefault="009D5F63">
      <w:pPr>
        <w:pStyle w:val="Heading1"/>
      </w:pPr>
      <w:r>
        <w:t>Session Events Data Processing Pipeline</w:t>
      </w:r>
    </w:p>
    <w:tbl>
      <w:tblPr>
        <w:tblStyle w:val="TableGrid"/>
        <w:tblW w:w="10364" w:type="dxa"/>
        <w:tblLayout w:type="fixed"/>
        <w:tblLook w:val="04A0" w:firstRow="1" w:lastRow="0" w:firstColumn="1" w:lastColumn="0" w:noHBand="0" w:noVBand="1"/>
      </w:tblPr>
      <w:tblGrid>
        <w:gridCol w:w="1004"/>
        <w:gridCol w:w="2080"/>
        <w:gridCol w:w="4001"/>
        <w:gridCol w:w="1245"/>
        <w:gridCol w:w="2034"/>
      </w:tblGrid>
      <w:tr w:rsidR="0077365D" w14:paraId="0377C57B" w14:textId="77777777" w:rsidTr="0094367B">
        <w:trPr>
          <w:trHeight w:val="505"/>
        </w:trPr>
        <w:tc>
          <w:tcPr>
            <w:tcW w:w="1004" w:type="dxa"/>
          </w:tcPr>
          <w:p w14:paraId="4F06A0CD" w14:textId="77777777" w:rsidR="0077365D" w:rsidRDefault="009D5F63">
            <w:r>
              <w:t>Step</w:t>
            </w:r>
          </w:p>
        </w:tc>
        <w:tc>
          <w:tcPr>
            <w:tcW w:w="2080" w:type="dxa"/>
          </w:tcPr>
          <w:p w14:paraId="4C53BF33" w14:textId="77777777" w:rsidR="0077365D" w:rsidRDefault="009D5F63">
            <w:r>
              <w:t>Processing Stage</w:t>
            </w:r>
          </w:p>
        </w:tc>
        <w:tc>
          <w:tcPr>
            <w:tcW w:w="4001" w:type="dxa"/>
          </w:tcPr>
          <w:p w14:paraId="43DAE27E" w14:textId="77777777" w:rsidR="0077365D" w:rsidRDefault="009D5F63">
            <w:r>
              <w:t>Description</w:t>
            </w:r>
          </w:p>
        </w:tc>
        <w:tc>
          <w:tcPr>
            <w:tcW w:w="1245" w:type="dxa"/>
          </w:tcPr>
          <w:p w14:paraId="3F2FC2E1" w14:textId="77777777" w:rsidR="0077365D" w:rsidRDefault="009D5F63">
            <w:r>
              <w:t>Sessions (n)</w:t>
            </w:r>
          </w:p>
        </w:tc>
        <w:tc>
          <w:tcPr>
            <w:tcW w:w="2034" w:type="dxa"/>
          </w:tcPr>
          <w:p w14:paraId="26541A0A" w14:textId="77777777" w:rsidR="0077365D" w:rsidRDefault="009D5F63">
            <w:r>
              <w:t>Rows (n)</w:t>
            </w:r>
          </w:p>
        </w:tc>
      </w:tr>
      <w:tr w:rsidR="0077365D" w14:paraId="03392AB6" w14:textId="77777777" w:rsidTr="0094367B">
        <w:trPr>
          <w:trHeight w:val="1013"/>
        </w:trPr>
        <w:tc>
          <w:tcPr>
            <w:tcW w:w="1004" w:type="dxa"/>
          </w:tcPr>
          <w:p w14:paraId="24DFBCFA" w14:textId="77777777" w:rsidR="0077365D" w:rsidRDefault="009D5F63">
            <w:r>
              <w:t>0</w:t>
            </w:r>
          </w:p>
        </w:tc>
        <w:tc>
          <w:tcPr>
            <w:tcW w:w="2080" w:type="dxa"/>
          </w:tcPr>
          <w:p w14:paraId="36618CA0" w14:textId="77777777" w:rsidR="0077365D" w:rsidRDefault="009D5F63">
            <w:r>
              <w:t>Raw input file</w:t>
            </w:r>
          </w:p>
        </w:tc>
        <w:tc>
          <w:tcPr>
            <w:tcW w:w="4001" w:type="dxa"/>
          </w:tcPr>
          <w:p w14:paraId="575CACBE" w14:textId="77777777" w:rsidR="0077365D" w:rsidRDefault="009D5F63">
            <w:r>
              <w:t>raw_session_events_before_events_8_9_19_07.csv</w:t>
            </w:r>
          </w:p>
        </w:tc>
        <w:tc>
          <w:tcPr>
            <w:tcW w:w="1245" w:type="dxa"/>
          </w:tcPr>
          <w:p w14:paraId="195BCDF7" w14:textId="77777777" w:rsidR="0077365D" w:rsidRDefault="009D5F63">
            <w:r>
              <w:t>—</w:t>
            </w:r>
          </w:p>
        </w:tc>
        <w:tc>
          <w:tcPr>
            <w:tcW w:w="2034" w:type="dxa"/>
          </w:tcPr>
          <w:p w14:paraId="71F94782" w14:textId="77777777" w:rsidR="0077365D" w:rsidRDefault="009D5F63">
            <w:r>
              <w:t>—</w:t>
            </w:r>
          </w:p>
        </w:tc>
      </w:tr>
      <w:tr w:rsidR="0077365D" w14:paraId="7A43D4C6" w14:textId="77777777" w:rsidTr="0094367B">
        <w:trPr>
          <w:trHeight w:val="505"/>
        </w:trPr>
        <w:tc>
          <w:tcPr>
            <w:tcW w:w="1004" w:type="dxa"/>
          </w:tcPr>
          <w:p w14:paraId="43282B8F" w14:textId="77777777" w:rsidR="0077365D" w:rsidRDefault="009D5F63">
            <w:r>
              <w:t>1</w:t>
            </w:r>
          </w:p>
        </w:tc>
        <w:tc>
          <w:tcPr>
            <w:tcW w:w="2080" w:type="dxa"/>
          </w:tcPr>
          <w:p w14:paraId="771BE391" w14:textId="4750D3C8" w:rsidR="0077365D" w:rsidRDefault="0094367B">
            <w:r>
              <w:t>Starting point</w:t>
            </w:r>
          </w:p>
        </w:tc>
        <w:tc>
          <w:tcPr>
            <w:tcW w:w="4001" w:type="dxa"/>
          </w:tcPr>
          <w:p w14:paraId="03F6219F" w14:textId="77777777" w:rsidR="0077365D" w:rsidRDefault="009D5F63">
            <w:r>
              <w:t>session_events_merged</w:t>
            </w:r>
          </w:p>
        </w:tc>
        <w:tc>
          <w:tcPr>
            <w:tcW w:w="1245" w:type="dxa"/>
          </w:tcPr>
          <w:p w14:paraId="147492A0" w14:textId="77777777" w:rsidR="0077365D" w:rsidRDefault="009D5F63">
            <w:r>
              <w:t>333,859</w:t>
            </w:r>
          </w:p>
        </w:tc>
        <w:tc>
          <w:tcPr>
            <w:tcW w:w="2034" w:type="dxa"/>
          </w:tcPr>
          <w:p w14:paraId="5729D100" w14:textId="77777777" w:rsidR="0077365D" w:rsidRDefault="009D5F63">
            <w:r>
              <w:t>6,347,321</w:t>
            </w:r>
          </w:p>
        </w:tc>
      </w:tr>
      <w:tr w:rsidR="0077365D" w14:paraId="3CC6BFF9" w14:textId="77777777" w:rsidTr="0094367B">
        <w:trPr>
          <w:trHeight w:val="1013"/>
        </w:trPr>
        <w:tc>
          <w:tcPr>
            <w:tcW w:w="1004" w:type="dxa"/>
          </w:tcPr>
          <w:p w14:paraId="17469FBA" w14:textId="77777777" w:rsidR="0077365D" w:rsidRDefault="009D5F63">
            <w:r>
              <w:t>2</w:t>
            </w:r>
          </w:p>
        </w:tc>
        <w:tc>
          <w:tcPr>
            <w:tcW w:w="2080" w:type="dxa"/>
          </w:tcPr>
          <w:p w14:paraId="0B6A5659" w14:textId="77777777" w:rsidR="0077365D" w:rsidRDefault="009D5F63">
            <w:r>
              <w:t>Remove silent abandonment</w:t>
            </w:r>
          </w:p>
        </w:tc>
        <w:tc>
          <w:tcPr>
            <w:tcW w:w="4001" w:type="dxa"/>
          </w:tcPr>
          <w:p w14:paraId="097F5B84" w14:textId="77777777" w:rsidR="0077365D" w:rsidRDefault="009D5F63">
            <w:r>
              <w:t>Rows with silent abandonment removed</w:t>
            </w:r>
          </w:p>
        </w:tc>
        <w:tc>
          <w:tcPr>
            <w:tcW w:w="1245" w:type="dxa"/>
          </w:tcPr>
          <w:p w14:paraId="75E69FDB" w14:textId="77777777" w:rsidR="0077365D" w:rsidRDefault="009D5F63">
            <w:r>
              <w:t>317,124</w:t>
            </w:r>
          </w:p>
        </w:tc>
        <w:tc>
          <w:tcPr>
            <w:tcW w:w="2034" w:type="dxa"/>
          </w:tcPr>
          <w:p w14:paraId="2B8F8AA6" w14:textId="77777777" w:rsidR="0077365D" w:rsidRDefault="009D5F63">
            <w:r>
              <w:t>6,327,891</w:t>
            </w:r>
          </w:p>
        </w:tc>
      </w:tr>
      <w:tr w:rsidR="0077365D" w14:paraId="42DB5DC8" w14:textId="77777777" w:rsidTr="0094367B">
        <w:trPr>
          <w:trHeight w:val="1013"/>
        </w:trPr>
        <w:tc>
          <w:tcPr>
            <w:tcW w:w="1004" w:type="dxa"/>
          </w:tcPr>
          <w:p w14:paraId="2FBF79BE" w14:textId="77777777" w:rsidR="0077365D" w:rsidRDefault="009D5F63">
            <w:r>
              <w:t>3</w:t>
            </w:r>
          </w:p>
        </w:tc>
        <w:tc>
          <w:tcPr>
            <w:tcW w:w="2080" w:type="dxa"/>
          </w:tcPr>
          <w:p w14:paraId="5FAE3009" w14:textId="77777777" w:rsidR="0077365D" w:rsidRDefault="009D5F63">
            <w:r>
              <w:t>Remove events 8 and 9</w:t>
            </w:r>
          </w:p>
        </w:tc>
        <w:tc>
          <w:tcPr>
            <w:tcW w:w="4001" w:type="dxa"/>
          </w:tcPr>
          <w:p w14:paraId="3875A415" w14:textId="77777777" w:rsidR="0077365D" w:rsidRDefault="009D5F63">
            <w:r>
              <w:t>Filtering out event types 8 and 9</w:t>
            </w:r>
          </w:p>
        </w:tc>
        <w:tc>
          <w:tcPr>
            <w:tcW w:w="1245" w:type="dxa"/>
          </w:tcPr>
          <w:p w14:paraId="1424992A" w14:textId="77777777" w:rsidR="0077365D" w:rsidRDefault="009D5F63">
            <w:r>
              <w:t>316,169</w:t>
            </w:r>
          </w:p>
        </w:tc>
        <w:tc>
          <w:tcPr>
            <w:tcW w:w="2034" w:type="dxa"/>
          </w:tcPr>
          <w:p w14:paraId="5B14AA6F" w14:textId="77777777" w:rsidR="0077365D" w:rsidRDefault="009D5F63">
            <w:r>
              <w:t>4,945,494</w:t>
            </w:r>
          </w:p>
        </w:tc>
      </w:tr>
      <w:tr w:rsidR="0077365D" w14:paraId="01114BBC" w14:textId="77777777" w:rsidTr="0094367B">
        <w:trPr>
          <w:trHeight w:val="1013"/>
        </w:trPr>
        <w:tc>
          <w:tcPr>
            <w:tcW w:w="1004" w:type="dxa"/>
          </w:tcPr>
          <w:p w14:paraId="74A9AC5A" w14:textId="77777777" w:rsidR="0077365D" w:rsidRDefault="009D5F63">
            <w:r>
              <w:t>4</w:t>
            </w:r>
          </w:p>
        </w:tc>
        <w:tc>
          <w:tcPr>
            <w:tcW w:w="2080" w:type="dxa"/>
          </w:tcPr>
          <w:p w14:paraId="2C45EBB6" w14:textId="77777777" w:rsidR="0077365D" w:rsidRDefault="009D5F63">
            <w:r>
              <w:t>Agent-only merge</w:t>
            </w:r>
          </w:p>
        </w:tc>
        <w:tc>
          <w:tcPr>
            <w:tcW w:w="4001" w:type="dxa"/>
          </w:tcPr>
          <w:p w14:paraId="11707811" w14:textId="77777777" w:rsidR="0077365D" w:rsidRDefault="009D5F63">
            <w:r>
              <w:t>Merge restricted to agent-related rows</w:t>
            </w:r>
          </w:p>
        </w:tc>
        <w:tc>
          <w:tcPr>
            <w:tcW w:w="1245" w:type="dxa"/>
          </w:tcPr>
          <w:p w14:paraId="22BADA93" w14:textId="77777777" w:rsidR="0077365D" w:rsidRDefault="009D5F63">
            <w:r>
              <w:t>—</w:t>
            </w:r>
          </w:p>
        </w:tc>
        <w:tc>
          <w:tcPr>
            <w:tcW w:w="2034" w:type="dxa"/>
          </w:tcPr>
          <w:p w14:paraId="75600E4B" w14:textId="2EDB6545" w:rsidR="0077365D" w:rsidRDefault="009D5F63">
            <w:r>
              <w:t>↓ 2.99M → 1.676M</w:t>
            </w:r>
            <w:r w:rsidR="0094367B">
              <w:t xml:space="preserve"> (agent rows)</w:t>
            </w:r>
          </w:p>
        </w:tc>
      </w:tr>
      <w:tr w:rsidR="0077365D" w14:paraId="0DF7F5C2" w14:textId="77777777" w:rsidTr="0094367B">
        <w:trPr>
          <w:trHeight w:val="1520"/>
        </w:trPr>
        <w:tc>
          <w:tcPr>
            <w:tcW w:w="1004" w:type="dxa"/>
          </w:tcPr>
          <w:p w14:paraId="0F9321C6" w14:textId="77777777" w:rsidR="0077365D" w:rsidRDefault="009D5F63">
            <w:r>
              <w:t>5</w:t>
            </w:r>
          </w:p>
        </w:tc>
        <w:tc>
          <w:tcPr>
            <w:tcW w:w="2080" w:type="dxa"/>
          </w:tcPr>
          <w:p w14:paraId="1A835E6F" w14:textId="77777777" w:rsidR="0077365D" w:rsidRDefault="009D5F63">
            <w:r>
              <w:t>Concatenation with filtered raw data</w:t>
            </w:r>
          </w:p>
        </w:tc>
        <w:tc>
          <w:tcPr>
            <w:tcW w:w="4001" w:type="dxa"/>
          </w:tcPr>
          <w:p w14:paraId="3CCA7B77" w14:textId="77777777" w:rsidR="0077365D" w:rsidRDefault="009D5F63">
            <w:r>
              <w:t>Agent rows concatenated with non-agent raw rows</w:t>
            </w:r>
          </w:p>
        </w:tc>
        <w:tc>
          <w:tcPr>
            <w:tcW w:w="1245" w:type="dxa"/>
          </w:tcPr>
          <w:p w14:paraId="3EEF49BA" w14:textId="77777777" w:rsidR="0077365D" w:rsidRDefault="009D5F63">
            <w:r>
              <w:t>316,169</w:t>
            </w:r>
          </w:p>
        </w:tc>
        <w:tc>
          <w:tcPr>
            <w:tcW w:w="2034" w:type="dxa"/>
          </w:tcPr>
          <w:p w14:paraId="7CEC3D48" w14:textId="77777777" w:rsidR="0077365D" w:rsidRDefault="009D5F63">
            <w:r>
              <w:t>3,622,578</w:t>
            </w:r>
          </w:p>
        </w:tc>
      </w:tr>
    </w:tbl>
    <w:p w14:paraId="7C9BDE07" w14:textId="77777777" w:rsidR="009D5F63" w:rsidRDefault="009D5F63"/>
    <w:sectPr w:rsidR="009D5F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085597">
    <w:abstractNumId w:val="8"/>
  </w:num>
  <w:num w:numId="2" w16cid:durableId="1283030656">
    <w:abstractNumId w:val="6"/>
  </w:num>
  <w:num w:numId="3" w16cid:durableId="1982878281">
    <w:abstractNumId w:val="5"/>
  </w:num>
  <w:num w:numId="4" w16cid:durableId="96869892">
    <w:abstractNumId w:val="4"/>
  </w:num>
  <w:num w:numId="5" w16cid:durableId="1515268529">
    <w:abstractNumId w:val="7"/>
  </w:num>
  <w:num w:numId="6" w16cid:durableId="1948661719">
    <w:abstractNumId w:val="3"/>
  </w:num>
  <w:num w:numId="7" w16cid:durableId="1311252534">
    <w:abstractNumId w:val="2"/>
  </w:num>
  <w:num w:numId="8" w16cid:durableId="602689511">
    <w:abstractNumId w:val="1"/>
  </w:num>
  <w:num w:numId="9" w16cid:durableId="1878733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044"/>
    <w:rsid w:val="00034616"/>
    <w:rsid w:val="00036864"/>
    <w:rsid w:val="0006063C"/>
    <w:rsid w:val="0015074B"/>
    <w:rsid w:val="0029639D"/>
    <w:rsid w:val="00326F90"/>
    <w:rsid w:val="00343408"/>
    <w:rsid w:val="0077365D"/>
    <w:rsid w:val="0094367B"/>
    <w:rsid w:val="009D5F63"/>
    <w:rsid w:val="00AA1D8D"/>
    <w:rsid w:val="00B47730"/>
    <w:rsid w:val="00CB0664"/>
    <w:rsid w:val="00CE53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DF057"/>
  <w14:defaultImageDpi w14:val="300"/>
  <w15:docId w15:val="{DEB342C7-271B-4A82-8C18-288B7949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80</Words>
  <Characters>503</Characters>
  <Application>Microsoft Office Word</Application>
  <DocSecurity>0</DocSecurity>
  <Lines>45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Tamir-Raziel Shelomi</cp:lastModifiedBy>
  <cp:revision>3</cp:revision>
  <dcterms:created xsi:type="dcterms:W3CDTF">2026-01-04T17:22:00Z</dcterms:created>
  <dcterms:modified xsi:type="dcterms:W3CDTF">2026-01-04T20:19:00Z</dcterms:modified>
  <cp:category/>
</cp:coreProperties>
</file>